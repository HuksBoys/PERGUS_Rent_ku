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73E8"/>
          <w:sz w:val="40"/>
        </w:rPr>
        <w:t>DOKUMEN PERANCANGAN SISTEM</w:t>
      </w:r>
    </w:p>
    <w:p>
      <w:pPr>
        <w:jc w:val="center"/>
      </w:pPr>
      <w:r>
        <w:rPr>
          <w:b/>
          <w:color w:val="1E1E2E"/>
          <w:sz w:val="32"/>
        </w:rPr>
        <w:t>RentEase – Aplikasi Rental Alat Elektronik</w:t>
      </w:r>
    </w:p>
    <w:p/>
    <w:p>
      <w:pPr>
        <w:jc w:val="center"/>
      </w:pPr>
      <w:r>
        <w:rPr>
          <w:b/>
          <w:sz w:val="24"/>
        </w:rPr>
        <w:t xml:space="preserve">Teknologi: </w:t>
      </w:r>
      <w:r>
        <w:rPr>
          <w:sz w:val="24"/>
        </w:rPr>
        <w:t>Flutter (Mobile) + Laravel (REST API)</w:t>
      </w:r>
    </w:p>
    <w:p>
      <w:pPr>
        <w:jc w:val="center"/>
      </w:pPr>
      <w:r>
        <w:rPr>
          <w:b/>
          <w:sz w:val="24"/>
        </w:rPr>
        <w:t xml:space="preserve">Kategori: </w:t>
      </w:r>
      <w:r>
        <w:rPr>
          <w:sz w:val="24"/>
        </w:rPr>
        <w:t>Sistem Informasi Rental / Peminjaman Barang</w:t>
      </w:r>
    </w:p>
    <w:p>
      <w:pPr>
        <w:jc w:val="center"/>
      </w:pPr>
      <w:r>
        <w:rPr>
          <w:b/>
          <w:sz w:val="24"/>
        </w:rPr>
        <w:t xml:space="preserve">Versi Dokumen: </w:t>
      </w:r>
      <w:r>
        <w:rPr>
          <w:sz w:val="24"/>
        </w:rPr>
        <w:t>1.0</w:t>
      </w:r>
    </w:p>
    <w:p>
      <w:pPr>
        <w:jc w:val="center"/>
      </w:pPr>
      <w:r>
        <w:rPr>
          <w:b/>
          <w:sz w:val="24"/>
        </w:rPr>
        <w:t xml:space="preserve">Tanggal: </w:t>
      </w:r>
      <w:r>
        <w:rPr>
          <w:sz w:val="24"/>
        </w:rPr>
        <w:t>2025</w:t>
      </w:r>
    </w:p>
    <w:p>
      <w:r>
        <w:br w:type="page"/>
      </w:r>
    </w:p>
    <w:p>
      <w:pPr>
        <w:pStyle w:val="Heading1"/>
      </w:pPr>
      <w:r>
        <w:rPr>
          <w:b/>
          <w:color w:val="1A73E8"/>
        </w:rPr>
        <w:t>1. PENDAHULUAN</w:t>
      </w:r>
    </w:p>
    <w:p>
      <w:pPr>
        <w:pStyle w:val="Heading2"/>
      </w:pPr>
      <w:r>
        <w:rPr>
          <w:b/>
          <w:color w:val="1A73E8"/>
        </w:rPr>
        <w:t>1.1 Latar Belakang</w:t>
      </w:r>
    </w:p>
    <w:p>
      <w:r>
        <w:rPr>
          <w:b w:val="0"/>
          <w:i w:val="0"/>
          <w:sz w:val="22"/>
        </w:rPr>
        <w:t>RentEase adalah aplikasi mobile berbasis Flutter yang terintegrasi dengan back-end Laravel API, dirancang untuk mempermudah proses sewa-menyewa alat elektronik. Pengguna dapat melihat katalog barang, melakukan peminjaman, dan memantau status transaksi secara real-time tanpa harus datang langsung ke lokasi.</w:t>
      </w:r>
    </w:p>
    <w:p>
      <w:pPr>
        <w:spacing w:before="120" w:after="0"/>
      </w:pPr>
    </w:p>
    <w:p>
      <w:pPr>
        <w:pStyle w:val="Heading2"/>
      </w:pPr>
      <w:r>
        <w:rPr>
          <w:b/>
          <w:color w:val="1A73E8"/>
        </w:rPr>
        <w:t>1.2 Tujuan Sistem</w:t>
      </w:r>
    </w:p>
    <w:p>
      <w:pPr>
        <w:pStyle w:val="ListBullet"/>
      </w:pPr>
      <w:r>
        <w:rPr>
          <w:sz w:val="22"/>
        </w:rPr>
        <w:t>Membantu pengguna menyewa alat elektronik secara mudah dan terstruktur.</w:t>
      </w:r>
    </w:p>
    <w:p>
      <w:pPr>
        <w:pStyle w:val="ListBullet"/>
      </w:pPr>
      <w:r>
        <w:rPr>
          <w:sz w:val="22"/>
        </w:rPr>
        <w:t>Memberikan kemudahan bagi admin dalam mengelola data barang dan transaksi.</w:t>
      </w:r>
    </w:p>
    <w:p>
      <w:pPr>
        <w:pStyle w:val="ListBullet"/>
      </w:pPr>
      <w:r>
        <w:rPr>
          <w:sz w:val="22"/>
        </w:rPr>
        <w:t>Mengintegrasikan aplikasi mobile Flutter dengan REST API Laravel secara seamless.</w:t>
      </w:r>
    </w:p>
    <w:p>
      <w:pPr>
        <w:pStyle w:val="ListBullet"/>
      </w:pPr>
      <w:r>
        <w:rPr>
          <w:sz w:val="22"/>
        </w:rPr>
        <w:t>Menyediakan riwayat transaksi yang lengkap dan transparan bagi semua pihak.</w:t>
      </w:r>
    </w:p>
    <w:p>
      <w:pPr>
        <w:spacing w:before="120" w:after="0"/>
      </w:pPr>
    </w:p>
    <w:p>
      <w:pPr>
        <w:pStyle w:val="Heading2"/>
      </w:pPr>
      <w:r>
        <w:rPr>
          <w:b/>
          <w:color w:val="1A73E8"/>
        </w:rPr>
        <w:t>1.3 Ruang Lingkup</w:t>
      </w:r>
    </w:p>
    <w:p>
      <w:r>
        <w:rPr>
          <w:b w:val="0"/>
          <w:i w:val="0"/>
          <w:sz w:val="22"/>
        </w:rPr>
        <w:t>Sistem ini mencakup modul autentikasi (login/register), manajemen barang, pembuatan transaksi peminjaman, pengelolaan detail transaksi, serta pembaruan status pengembalian barang. Aplikasi ditujukan untuk dua aktor utama: User (pelanggan) dan Admin (pengelola).</w:t>
      </w:r>
    </w:p>
    <w:p>
      <w:r>
        <w:br w:type="page"/>
      </w:r>
    </w:p>
    <w:p>
      <w:pPr>
        <w:pStyle w:val="Heading1"/>
      </w:pPr>
      <w:r>
        <w:rPr>
          <w:b/>
          <w:color w:val="1A73E8"/>
        </w:rPr>
        <w:t>2. AKTOR SISTEM</w:t>
      </w:r>
    </w:p>
    <w:p>
      <w:r>
        <w:rPr>
          <w:b w:val="0"/>
          <w:i w:val="0"/>
          <w:sz w:val="22"/>
        </w:rPr>
        <w:t>Sistem RentEase memiliki dua aktor utama yang memiliki hak akses dan tanggung jawab berbeda, sebagaimana dijelaskan pada tabel berikut.</w:t>
      </w:r>
    </w:p>
    <w:p>
      <w:pPr>
        <w:spacing w:before="120" w:after="0"/>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680"/>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No</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Aktor</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Hak Akses</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68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Admin</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Full Access</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Mengelola data barang, melihat &amp; memperbarui semua transaksi, manajemen user</w:t>
            </w:r>
          </w:p>
        </w:tc>
      </w:tr>
      <w:tr>
        <w:tc>
          <w:tcPr>
            <w:tcW w:type="dxa" w:w="68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Limited Access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Registrasi/login, melihat daftar barang, membuat transaksi sewa, melihat riwayat pribadi</w:t>
            </w:r>
          </w:p>
        </w:tc>
      </w:tr>
    </w:tbl>
    <w:p>
      <w:pPr>
        <w:spacing w:before="120" w:after="0"/>
      </w:pPr>
    </w:p>
    <w:p>
      <w:pPr>
        <w:pStyle w:val="Heading2"/>
      </w:pPr>
      <w:r>
        <w:rPr>
          <w:b/>
          <w:color w:val="1A73E8"/>
        </w:rPr>
        <w:t>2.1 Hak Akses Admin</w:t>
      </w:r>
    </w:p>
    <w:p>
      <w:pPr>
        <w:pStyle w:val="ListBullet"/>
      </w:pPr>
      <w:r>
        <w:rPr>
          <w:sz w:val="22"/>
        </w:rPr>
        <w:t>Menambah, mengubah, dan menghapus data barang elektronik.</w:t>
      </w:r>
    </w:p>
    <w:p>
      <w:pPr>
        <w:pStyle w:val="ListBullet"/>
      </w:pPr>
      <w:r>
        <w:rPr>
          <w:sz w:val="22"/>
        </w:rPr>
        <w:t>Melihat seluruh data transaksi dari semua pengguna.</w:t>
      </w:r>
    </w:p>
    <w:p>
      <w:pPr>
        <w:pStyle w:val="ListBullet"/>
      </w:pPr>
      <w:r>
        <w:rPr>
          <w:sz w:val="22"/>
        </w:rPr>
        <w:t>Memperbarui status transaksi (dari 'dipinjam' menjadi 'kembali').</w:t>
      </w:r>
    </w:p>
    <w:p>
      <w:pPr>
        <w:pStyle w:val="ListBullet"/>
      </w:pPr>
      <w:r>
        <w:rPr>
          <w:sz w:val="22"/>
        </w:rPr>
        <w:t>Mengelola stok dan informasi barang.</w:t>
      </w:r>
    </w:p>
    <w:p>
      <w:pPr>
        <w:pStyle w:val="Heading2"/>
      </w:pPr>
      <w:r>
        <w:rPr>
          <w:b/>
          <w:color w:val="1A73E8"/>
        </w:rPr>
        <w:t>2.2 Hak Akses User</w:t>
      </w:r>
    </w:p>
    <w:p>
      <w:pPr>
        <w:pStyle w:val="ListBullet"/>
      </w:pPr>
      <w:r>
        <w:rPr>
          <w:sz w:val="22"/>
        </w:rPr>
        <w:t>Melakukan registrasi dan login ke aplikasi.</w:t>
      </w:r>
    </w:p>
    <w:p>
      <w:pPr>
        <w:pStyle w:val="ListBullet"/>
      </w:pPr>
      <w:r>
        <w:rPr>
          <w:sz w:val="22"/>
        </w:rPr>
        <w:t>Melihat daftar dan detail barang yang tersedia.</w:t>
      </w:r>
    </w:p>
    <w:p>
      <w:pPr>
        <w:pStyle w:val="ListBullet"/>
      </w:pPr>
      <w:r>
        <w:rPr>
          <w:sz w:val="22"/>
        </w:rPr>
        <w:t>Membuat transaksi peminjaman barang.</w:t>
      </w:r>
    </w:p>
    <w:p>
      <w:pPr>
        <w:pStyle w:val="ListBullet"/>
      </w:pPr>
      <w:r>
        <w:rPr>
          <w:sz w:val="22"/>
        </w:rPr>
        <w:t>Melihat riwayat transaksi milik sendiri.</w:t>
      </w:r>
    </w:p>
    <w:p>
      <w:r>
        <w:br w:type="page"/>
      </w:r>
    </w:p>
    <w:p>
      <w:pPr>
        <w:pStyle w:val="Heading1"/>
      </w:pPr>
      <w:r>
        <w:rPr>
          <w:b/>
          <w:color w:val="1A73E8"/>
        </w:rPr>
        <w:t>3. ENTITAS / TABEL DATABASE</w:t>
      </w:r>
    </w:p>
    <w:p>
      <w:r>
        <w:rPr>
          <w:b w:val="0"/>
          <w:i w:val="0"/>
          <w:sz w:val="22"/>
        </w:rPr>
        <w:t>Basis data RentEase terdiri dari empat tabel utama yang saling berelasi. Berikut adalah penjelasan detail setiap tabel beserta atributnya.</w:t>
      </w:r>
    </w:p>
    <w:p>
      <w:pPr>
        <w:spacing w:before="120" w:after="0"/>
      </w:pPr>
    </w:p>
    <w:p>
      <w:pPr>
        <w:pStyle w:val="Heading2"/>
      </w:pPr>
      <w:r>
        <w:rPr>
          <w:b/>
          <w:color w:val="1A73E8"/>
        </w:rPr>
        <w:t>3.1 Tabel users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Kolom</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Tipe Data</w:t>
            </w:r>
          </w:p>
        </w:tc>
        <w:tc>
          <w:tcPr>
            <w:tcW w:type="dxa" w:w="255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Constraint</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PK, AUTO_INCREMENT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 unik setiap user</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Nama lengkap pengguna</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email</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UNIQUE, NOT NULL</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Alamat email (digunakan untuk login)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password</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Password yang sudah di-hash (bcrypt)</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created_at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Waktu data dibuat (auto Laravel)</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updated_at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Waktu data diperbarui (auto Laravel)</w:t>
            </w:r>
          </w:p>
        </w:tc>
      </w:tr>
    </w:tbl>
    <w:p>
      <w:pPr>
        <w:spacing w:before="120" w:after="0"/>
      </w:pPr>
    </w:p>
    <w:p>
      <w:pPr>
        <w:pStyle w:val="Heading2"/>
      </w:pPr>
      <w:r>
        <w:rPr>
          <w:b/>
          <w:color w:val="1A73E8"/>
        </w:rPr>
        <w:t>3.2 Tabel barang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Kolom</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Tipe Data</w:t>
            </w:r>
          </w:p>
        </w:tc>
        <w:tc>
          <w:tcPr>
            <w:tcW w:type="dxa" w:w="255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Constraint</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PK, AUTO_INCREMENT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 unik setiap barang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nama_barang</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Nama alat elektronik</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kategori</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VARCHAR(100)</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Kategori barang (kamera, laptop, dll.)</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deskripsi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TEXT</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Deskripsi lengkap barang</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harga_sewa</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DECIMAL(10,2)</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Harga sewa per hari (Rupiah)</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stok</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INTEGER</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 NULL, DEFAULT 0</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Jumlah stok tersedia</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gambar</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Path / URL gambar barang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created_at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Waktu data dibuat</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updated_at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Waktu data diperbarui</w:t>
            </w:r>
          </w:p>
        </w:tc>
      </w:tr>
    </w:tbl>
    <w:p>
      <w:pPr>
        <w:spacing w:before="120" w:after="0"/>
      </w:pPr>
    </w:p>
    <w:p>
      <w:pPr>
        <w:pStyle w:val="Heading2"/>
      </w:pPr>
      <w:r>
        <w:rPr>
          <w:b/>
          <w:color w:val="1A73E8"/>
        </w:rPr>
        <w:t>3.3 Tabel transaksi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Kolom</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Tipe Data</w:t>
            </w:r>
          </w:p>
        </w:tc>
        <w:tc>
          <w:tcPr>
            <w:tcW w:type="dxa" w:w="255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Constraint</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PK, AUTO_INCREMENT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 transaksi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user_id</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FK → users.id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Referensi ke tabel users</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tanggal_pinjam</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DATE</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Tanggal mulai peminjaman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tanggal_kembali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DATE</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Tanggal rencana pengembalian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status</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ENUM</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NOT NULL, DEFAULT 'dipinjam'</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dipinjam | kembali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created_at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Waktu data dibuat</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updated_at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Waktu data diperbarui</w:t>
            </w:r>
          </w:p>
        </w:tc>
      </w:tr>
    </w:tbl>
    <w:p>
      <w:pPr>
        <w:spacing w:before="120" w:after="0"/>
      </w:pPr>
    </w:p>
    <w:p>
      <w:pPr>
        <w:pStyle w:val="Heading2"/>
      </w:pPr>
      <w:r>
        <w:rPr>
          <w:b/>
          <w:color w:val="1A73E8"/>
        </w:rPr>
        <w:t>3.4 Tabel detail_transaksi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Kolom</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Tipe Data</w:t>
            </w:r>
          </w:p>
        </w:tc>
        <w:tc>
          <w:tcPr>
            <w:tcW w:type="dxa" w:w="255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Constraint</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PK, AUTO_INCREMENT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 detail</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transaksi_id</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FK → transaksi.id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Referensi ke tabel transaksi</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barang_id</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BIGINT UNSIGNED</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FK → barang.id</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Referensi ke tabel barang</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jumlah</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INTEGER</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 NULL</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Jumlah unit yang dipinjam</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created_at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Waktu data dibuat</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updated_at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TIMESTAMP</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NULLABLE</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Waktu data diperbarui</w:t>
            </w:r>
          </w:p>
        </w:tc>
      </w:tr>
    </w:tbl>
    <w:p>
      <w:r>
        <w:br w:type="page"/>
      </w:r>
    </w:p>
    <w:p>
      <w:pPr>
        <w:pStyle w:val="Heading1"/>
      </w:pPr>
      <w:r>
        <w:rPr>
          <w:b/>
          <w:color w:val="1A73E8"/>
        </w:rPr>
        <w:t>4. RELASI DATABASE</w:t>
      </w:r>
    </w:p>
    <w:p>
      <w:r>
        <w:rPr>
          <w:b w:val="0"/>
          <w:i w:val="0"/>
          <w:sz w:val="22"/>
        </w:rPr>
        <w:t>Relasi antar tabel menggunakan konsep foreign key untuk menjaga integritas data. Berikut adalah ringkasan relasi yang terdapat dalam sistem RentEase.</w:t>
      </w:r>
    </w:p>
    <w:p>
      <w:pPr>
        <w:spacing w:before="120" w:after="0"/>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Tabel Asal</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Relasi</w:t>
            </w:r>
          </w:p>
        </w:tc>
        <w:tc>
          <w:tcPr>
            <w:tcW w:type="dxa" w:w="255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Tabel Tujuan</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users</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One to Many  (1:N)</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 user dapat memiliki banyak transaksi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One to Many  (1:N)</w:t>
            </w:r>
          </w:p>
        </w:tc>
        <w:tc>
          <w:tcPr>
            <w:tcW w:type="dxa" w:w="255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1 transaksi dapat memiliki banyak detail item</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One to Many  (1:N)</w:t>
            </w:r>
          </w:p>
        </w:tc>
        <w:tc>
          <w:tcPr>
            <w:tcW w:type="dxa" w:w="255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 barang dapat muncul di banyak detail transaksi</w:t>
            </w:r>
          </w:p>
        </w:tc>
      </w:tr>
    </w:tbl>
    <w:p>
      <w:r>
        <w:br w:type="page"/>
      </w:r>
    </w:p>
    <w:p>
      <w:pPr>
        <w:pStyle w:val="Heading1"/>
      </w:pPr>
      <w:r>
        <w:rPr>
          <w:b/>
          <w:color w:val="1A73E8"/>
        </w:rPr>
        <w:t>5. ALUR SISTEM</w:t>
      </w:r>
    </w:p>
    <w:p>
      <w:pPr>
        <w:pStyle w:val="Heading2"/>
      </w:pPr>
      <w:r>
        <w:rPr>
          <w:b/>
          <w:color w:val="1A73E8"/>
        </w:rPr>
        <w:t>5.1 Alur User</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Langkah</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Aktivitas</w:t>
            </w:r>
          </w:p>
        </w:tc>
        <w:tc>
          <w:tcPr>
            <w:tcW w:type="dxa" w:w="6236"/>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Register / Login</w:t>
            </w:r>
          </w:p>
        </w:tc>
        <w:tc>
          <w:tcPr>
            <w:tcW w:type="dxa" w:w="6236"/>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 membuat akun baru atau masuk menggunakan email &amp; password</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Lihat Daftar Barang</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Menampilkan katalog barang yang tersedia beserta harga sewa</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Pilih Barang</w:t>
            </w:r>
          </w:p>
        </w:tc>
        <w:tc>
          <w:tcPr>
            <w:tcW w:type="dxa" w:w="6236"/>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 memilih barang yang ingin disewa dan melihat detail</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Isi Form Rental</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Input tanggal pinjam, tanggal kembali, dan jumlah unit</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Konfirmasi &amp; Simpan</w:t>
            </w:r>
          </w:p>
        </w:tc>
        <w:tc>
          <w:tcPr>
            <w:tcW w:type="dxa" w:w="6236"/>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Sistem menyimpan transaksi dan mengurangi stok barang</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6</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Lihat Status Transaksi</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 memantau status: dipinjam / kembali di halaman riwayat</w:t>
            </w:r>
          </w:p>
        </w:tc>
      </w:tr>
    </w:tbl>
    <w:p>
      <w:pPr>
        <w:spacing w:before="120" w:after="0"/>
      </w:pPr>
    </w:p>
    <w:p>
      <w:pPr>
        <w:pStyle w:val="Heading2"/>
      </w:pPr>
      <w:r>
        <w:rPr>
          <w:b/>
          <w:color w:val="1A73E8"/>
        </w:rPr>
        <w:t>5.2 Alur Admin</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Langkah</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Aktivitas</w:t>
            </w:r>
          </w:p>
        </w:tc>
        <w:tc>
          <w:tcPr>
            <w:tcW w:type="dxa" w:w="6236"/>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Login</w:t>
            </w:r>
          </w:p>
        </w:tc>
        <w:tc>
          <w:tcPr>
            <w:tcW w:type="dxa" w:w="6236"/>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Admin masuk menggunakan kredensial khusus admin</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Kelola Barang</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Tambah, edit, atau hapus data barang elektronik</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Lihat Semua Transaksi</w:t>
            </w:r>
          </w:p>
        </w:tc>
        <w:tc>
          <w:tcPr>
            <w:tcW w:type="dxa" w:w="6236"/>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Memonitor seluruh transaksi dari semua pengguna</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Update Status</w:t>
            </w:r>
          </w:p>
        </w:tc>
        <w:tc>
          <w:tcPr>
            <w:tcW w:type="dxa" w:w="6236"/>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Mengubah status transaksi dari 'dipinjam' menjadi 'kembali'</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Kelola Stok</w:t>
            </w:r>
          </w:p>
        </w:tc>
        <w:tc>
          <w:tcPr>
            <w:tcW w:type="dxa" w:w="6236"/>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Memperbarui stok barang setelah pengembalian</w:t>
            </w:r>
          </w:p>
        </w:tc>
      </w:tr>
    </w:tbl>
    <w:p>
      <w:r>
        <w:br w:type="page"/>
      </w:r>
    </w:p>
    <w:p>
      <w:pPr>
        <w:pStyle w:val="Heading1"/>
      </w:pPr>
      <w:r>
        <w:rPr>
          <w:b/>
          <w:color w:val="1A73E8"/>
        </w:rPr>
        <w:t>6. ENDPOINT API LARAVEL</w:t>
      </w:r>
    </w:p>
    <w:p>
      <w:pPr>
        <w:pStyle w:val="Heading2"/>
      </w:pPr>
      <w:r>
        <w:rPr>
          <w:b/>
          <w:color w:val="1A73E8"/>
        </w:rPr>
        <w:t>6.1 Autentikasi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3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Method</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Endpoint</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Auth</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Deskripsi</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POST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/api/register</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Public</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Registrasi pengguna baru (name, email, password)</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POST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/api/login</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Public</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Login dan mendapatkan token Bearer (Sanctum)</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POST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/api/logout</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Logout dan invalidasi token</w:t>
            </w:r>
          </w:p>
        </w:tc>
      </w:tr>
    </w:tbl>
    <w:p>
      <w:pPr>
        <w:spacing w:before="120" w:after="0"/>
      </w:pPr>
    </w:p>
    <w:p>
      <w:pPr>
        <w:pStyle w:val="Heading2"/>
      </w:pPr>
      <w:r>
        <w:rPr>
          <w:b/>
          <w:color w:val="1A73E8"/>
        </w:rPr>
        <w:t>6.2 Manajemen Barang</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3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Method</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Endpoint</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Auth</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Deskripsi</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GET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/api/barang</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Mengambil semua daftar barang</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GET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/api/barang/{id}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Mengambil detail satu barang</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POST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/api/barang</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Admin</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Menambahkan barang baru (support upload gambar)</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PUT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/api/barang/{id}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Admin</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Memperbarui data barang yang ada</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DELETE</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/api/barang/{id}</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Admin</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Menghapus data barang</w:t>
            </w:r>
          </w:p>
        </w:tc>
      </w:tr>
    </w:tbl>
    <w:p>
      <w:pPr>
        <w:spacing w:before="120" w:after="0"/>
      </w:pPr>
    </w:p>
    <w:p>
      <w:pPr>
        <w:pStyle w:val="Heading2"/>
      </w:pPr>
      <w:r>
        <w:rPr>
          <w:b/>
          <w:color w:val="1A73E8"/>
        </w:rPr>
        <w:t>6.3 Transaksi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3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Method</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Endpoint</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Auth</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Deskripsi</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GET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/api/transaksi</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Mengambil semua transaksi (admin: semua, user: milik sendiri)</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POST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/api/transaksi</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Membuat transaksi baru beserta detail barang</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GET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/api/transaksi/{id}</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Mengambil detail satu transaksi</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PUT</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/api/transaksi/{id}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Admin</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Memperbarui status transaksi (kembali)</w:t>
            </w:r>
          </w:p>
        </w:tc>
      </w:tr>
    </w:tbl>
    <w:p>
      <w:pPr>
        <w:spacing w:before="120" w:after="0"/>
      </w:pPr>
    </w:p>
    <w:p>
      <w:pPr>
        <w:pStyle w:val="Heading2"/>
      </w:pPr>
      <w:r>
        <w:rPr>
          <w:b/>
          <w:color w:val="1A73E8"/>
        </w:rPr>
        <w:t>6.4 Detail Transaksi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13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Method</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Endpoint</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Auth</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Deskripsi</w:t>
            </w:r>
          </w:p>
        </w:tc>
      </w:tr>
      <w:tr>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POST</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/api/detail</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Menambahkan item barang ke dalam transaksi</w:t>
            </w:r>
          </w:p>
        </w:tc>
      </w:tr>
      <w:tr>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DELETE</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/api/detail/{id}</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Bearer</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Menghapus item detail dari transaksi</w:t>
            </w:r>
          </w:p>
        </w:tc>
      </w:tr>
    </w:tbl>
    <w:p>
      <w:r>
        <w:br w:type="page"/>
      </w:r>
    </w:p>
    <w:p>
      <w:pPr>
        <w:pStyle w:val="Heading1"/>
      </w:pPr>
      <w:r>
        <w:rPr>
          <w:b/>
          <w:color w:val="1A73E8"/>
        </w:rPr>
        <w:t>7. TAMPILAN APLIKASI FLUTTER (UI)</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45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No</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Halaman</w:t>
            </w:r>
          </w:p>
        </w:tc>
        <w:tc>
          <w:tcPr>
            <w:tcW w:type="dxa" w:w="311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Komponen Utama</w:t>
            </w:r>
          </w:p>
        </w:tc>
        <w:tc>
          <w:tcPr>
            <w:tcW w:type="dxa" w:w="368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Fungsi</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Splash Screen</w:t>
            </w:r>
          </w:p>
        </w:tc>
        <w:tc>
          <w:tcPr>
            <w:tcW w:type="dxa" w:w="311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Logo, animasi loading</w:t>
            </w:r>
          </w:p>
        </w:tc>
        <w:tc>
          <w:tcPr>
            <w:tcW w:type="dxa" w:w="368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Halaman pembuka aplikasi</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Login</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TextField email &amp; password, ElevatedButton</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Autentikasi pengguna</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Register</w:t>
            </w:r>
          </w:p>
        </w:tc>
        <w:tc>
          <w:tcPr>
            <w:tcW w:type="dxa" w:w="311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Form name/email/password, validasi</w:t>
            </w:r>
          </w:p>
        </w:tc>
        <w:tc>
          <w:tcPr>
            <w:tcW w:type="dxa" w:w="368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Pendaftaran akun baru</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Home / Beranda</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ListView, Card barang, SearchBar, Filter</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Menampilkan katalog barang</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Detail Barang</w:t>
            </w:r>
          </w:p>
        </w:tc>
        <w:tc>
          <w:tcPr>
            <w:tcW w:type="dxa" w:w="311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Image, deskripsi, harga, tombol Pinjam</w:t>
            </w:r>
          </w:p>
        </w:tc>
        <w:tc>
          <w:tcPr>
            <w:tcW w:type="dxa" w:w="368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Info lengkap satu barang</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6</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Form Rental</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DatePicker, Counter jumlah, konfirmasi</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Input data peminjaman</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7</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Riwayat Transaksi</w:t>
            </w:r>
          </w:p>
        </w:tc>
        <w:tc>
          <w:tcPr>
            <w:tcW w:type="dxa" w:w="311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ListView transaksi, status badge, filter</w:t>
            </w:r>
          </w:p>
        </w:tc>
        <w:tc>
          <w:tcPr>
            <w:tcW w:type="dxa" w:w="368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Histori peminjaman user</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8</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Profile</w:t>
            </w:r>
          </w:p>
        </w:tc>
        <w:tc>
          <w:tcPr>
            <w:tcW w:type="dxa" w:w="311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Info user, tombol logout</w:t>
            </w:r>
          </w:p>
        </w:tc>
        <w:tc>
          <w:tcPr>
            <w:tcW w:type="dxa" w:w="368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Manajemen akun pengguna</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9</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Dashboard Admin</w:t>
            </w:r>
          </w:p>
        </w:tc>
        <w:tc>
          <w:tcPr>
            <w:tcW w:type="dxa" w:w="311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Stat card, list transaksi, tombol update</w:t>
            </w:r>
          </w:p>
        </w:tc>
        <w:tc>
          <w:tcPr>
            <w:tcW w:type="dxa" w:w="368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Panel khusus admin</w:t>
            </w:r>
          </w:p>
        </w:tc>
      </w:tr>
    </w:tbl>
    <w:p>
      <w:r>
        <w:br w:type="page"/>
      </w:r>
    </w:p>
    <w:p>
      <w:pPr>
        <w:pStyle w:val="Heading1"/>
      </w:pPr>
      <w:r>
        <w:rPr>
          <w:b/>
          <w:color w:val="1A73E8"/>
        </w:rPr>
        <w:t>8. FITUR SISTEM</w:t>
      </w:r>
    </w:p>
    <w:p>
      <w:pPr>
        <w:pStyle w:val="Heading2"/>
      </w:pPr>
      <w:r>
        <w:rPr>
          <w:b/>
          <w:color w:val="1A73E8"/>
        </w:rPr>
        <w:t>8.1 Fitur Wajib (Minimal)</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45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No</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Fitur</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Deskripsi</w:t>
            </w:r>
          </w:p>
        </w:tc>
        <w:tc>
          <w:tcPr>
            <w:tcW w:type="dxa" w:w="170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Status</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CRUD Barang</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Create, Read, Update, Delete data barang elektronik</w:t>
            </w:r>
          </w:p>
        </w:tc>
        <w:tc>
          <w:tcPr>
            <w:tcW w:type="dxa" w:w="170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 Wajib</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CRUD Transaksi</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Kelola transaksi peminjaman dari pembuatan hingga selesai</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 Wajib</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Integrasi API</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Flutter memanggil endpoint Laravel via HTTP/Dio</w:t>
            </w:r>
          </w:p>
        </w:tc>
        <w:tc>
          <w:tcPr>
            <w:tcW w:type="dxa" w:w="170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 Wajib</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Status Barang</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Tracking status: dipinjam / kembali</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 Wajib</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Autentikasi</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Login, register, logout dengan token Sanctum</w:t>
            </w:r>
          </w:p>
        </w:tc>
        <w:tc>
          <w:tcPr>
            <w:tcW w:type="dxa" w:w="170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 Wajib</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6</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Tampilan Rapi</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UI Flutter yang responsif dan user-friendly</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 Wajib</w:t>
            </w:r>
          </w:p>
        </w:tc>
      </w:tr>
    </w:tbl>
    <w:p>
      <w:pPr>
        <w:spacing w:before="120" w:after="0"/>
      </w:pPr>
    </w:p>
    <w:p>
      <w:pPr>
        <w:pStyle w:val="Heading2"/>
      </w:pPr>
      <w:r>
        <w:rPr>
          <w:b/>
          <w:color w:val="1A73E8"/>
        </w:rPr>
        <w:t>8.2 Fitur Tambahan (Nilai Plus)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45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No</w:t>
            </w:r>
          </w:p>
        </w:tc>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Fitur</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Deskripsi</w:t>
            </w:r>
          </w:p>
        </w:tc>
        <w:tc>
          <w:tcPr>
            <w:tcW w:type="dxa" w:w="1701"/>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Status</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Upload Gambar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Admin dapat mengunggah foto barang (multipart/form-data)</w:t>
            </w:r>
          </w:p>
        </w:tc>
        <w:tc>
          <w:tcPr>
            <w:tcW w:type="dxa" w:w="170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 Plus</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Filter Kategori</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 dapat menyaring barang berdasarkan kategori</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 Plus</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Loading Indicator</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Shimmer / CircularProgressIndicator saat fetch data</w:t>
            </w:r>
          </w:p>
        </w:tc>
        <w:tc>
          <w:tcPr>
            <w:tcW w:type="dxa" w:w="170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 Plus</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Error Handling</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Try-catch pada setiap pemanggilan API dengan pesan error</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 Plus</w:t>
            </w:r>
          </w:p>
        </w:tc>
      </w:tr>
      <w:tr>
        <w:tc>
          <w:tcPr>
            <w:tcW w:type="dxa" w:w="45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Search Barang</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Fitur pencarian barang berdasarkan nama</w:t>
            </w:r>
          </w:p>
        </w:tc>
        <w:tc>
          <w:tcPr>
            <w:tcW w:type="dxa" w:w="1701"/>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 Plus</w:t>
            </w:r>
          </w:p>
        </w:tc>
      </w:tr>
      <w:tr>
        <w:tc>
          <w:tcPr>
            <w:tcW w:type="dxa" w:w="45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6</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Notifikasi Snackbar</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Feedback visual setelah aksi berhasil/gagal</w:t>
            </w:r>
          </w:p>
        </w:tc>
        <w:tc>
          <w:tcPr>
            <w:tcW w:type="dxa" w:w="1701"/>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 Plus</w:t>
            </w:r>
          </w:p>
        </w:tc>
      </w:tr>
    </w:tbl>
    <w:p>
      <w:r>
        <w:br w:type="page"/>
      </w:r>
    </w:p>
    <w:p>
      <w:pPr>
        <w:pStyle w:val="Heading1"/>
      </w:pPr>
      <w:r>
        <w:rPr>
          <w:b/>
          <w:color w:val="1A73E8"/>
        </w:rPr>
        <w:t>9. CONTOH USE CASE</w:t>
      </w:r>
    </w:p>
    <w:p>
      <w:pPr>
        <w:pStyle w:val="Heading2"/>
      </w:pPr>
      <w:r>
        <w:rPr>
          <w:b/>
          <w:color w:val="1A73E8"/>
        </w:rPr>
        <w:t>9.1 Use Case: User Meminjam Barang</w:t>
      </w:r>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Atribut</w:t>
            </w:r>
          </w:p>
        </w:tc>
        <w:tc>
          <w:tcPr>
            <w:tcW w:type="dxa" w:w="6520"/>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Nama Use Case</w:t>
            </w:r>
          </w:p>
        </w:tc>
        <w:tc>
          <w:tcPr>
            <w:tcW w:type="dxa" w:w="652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Peminjaman Barang Elektronik</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Aktor</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 (Pelanggan)</w:t>
            </w:r>
          </w:p>
        </w:tc>
      </w:tr>
      <w:tr>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Pre-condition</w:t>
            </w:r>
          </w:p>
        </w:tc>
        <w:tc>
          <w:tcPr>
            <w:tcW w:type="dxa" w:w="652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 sudah login dan barang tersedia (stok &gt; 0)</w:t>
            </w:r>
          </w:p>
        </w:tc>
      </w:tr>
      <w:tr>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Post-condition</w:t>
            </w:r>
          </w:p>
        </w:tc>
        <w:tc>
          <w:tcPr>
            <w:tcW w:type="dxa" w:w="652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 tersimpan, status = 'dipinjam', stok berkurang</w:t>
            </w:r>
          </w:p>
        </w:tc>
      </w:tr>
      <w:tr>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Trigger</w:t>
            </w:r>
          </w:p>
        </w:tc>
        <w:tc>
          <w:tcPr>
            <w:tcW w:type="dxa" w:w="652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 menekan tombol 'Pinjam' pada halaman Detail Barang</w:t>
            </w:r>
          </w:p>
        </w:tc>
      </w:tr>
    </w:tbl>
    <w:p>
      <w:pPr>
        <w:spacing w:before="120" w:after="0"/>
      </w:pP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Langkah</w:t>
            </w:r>
          </w:p>
        </w:tc>
        <w:tc>
          <w:tcPr>
            <w:tcW w:type="dxa" w:w="3969"/>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Aksi User</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Respon Sistem</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Buka halaman Detail Barang (misal: Kamera Canon)</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Sistem menampilkan info &amp; stok barang</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Klik tombol 'Pinjam'</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Form rental ditampilkan</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Pilih tanggal pinjam dan tanggal kembali</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DatePicker aktif, validasi otomatis</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Input jumlah unit yang dipinjam</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Counter jumlah ditampilkan</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Klik tombol 'Konfirmasi Pinjam'</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POST /api/transaksi dipanggil</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6</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Menunggu proses</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Loading indicator ditampilkan</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7</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Peminjaman berhasil</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Snackbar sukses, redirect ke Riwayat</w:t>
            </w:r>
          </w:p>
        </w:tc>
      </w:tr>
    </w:tbl>
    <w:p>
      <w:pPr>
        <w:spacing w:before="120" w:after="0"/>
      </w:pPr>
    </w:p>
    <w:p>
      <w:pPr>
        <w:pStyle w:val="Heading2"/>
      </w:pPr>
      <w:r>
        <w:rPr>
          <w:b/>
          <w:color w:val="1A73E8"/>
        </w:rPr>
        <w:t>9.2 Use Case: Admin Update Status Kembali</w:t>
      </w:r>
    </w:p>
    <w:tbl>
      <w:tblPr>
        <w:tblStyle w:val="TableGrid"/>
        <w:tblW w:type="auto" w:w="0"/>
        <w:jc w:val="center"/>
        <w:tblLook w:firstColumn="1" w:firstRow="1" w:lastColumn="0" w:lastRow="0" w:noHBand="0" w:noVBand="1" w:val="04A0"/>
      </w:tblPr>
      <w:tblGrid>
        <w:gridCol w:w="3041"/>
        <w:gridCol w:w="3041"/>
        <w:gridCol w:w="3041"/>
      </w:tblGrid>
      <w:tr>
        <w:tc>
          <w:tcPr>
            <w:tcW w:type="dxa" w:w="850"/>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Langkah</w:t>
            </w:r>
          </w:p>
        </w:tc>
        <w:tc>
          <w:tcPr>
            <w:tcW w:type="dxa" w:w="3969"/>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Aksi Admin</w:t>
            </w:r>
          </w:p>
        </w:tc>
        <w:tc>
          <w:tcPr>
            <w:tcW w:type="dxa" w:w="45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Respon Sistem</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Login sebagai Admin</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Dashboard admin ditampilkan</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2</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Buka menu Daftar Transaksi</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List semua transaksi ditampilkan</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Pilih transaksi dengan status 'dipinjam'</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Detail transaksi dibuka</w:t>
            </w:r>
          </w:p>
        </w:tc>
      </w:tr>
      <w:tr>
        <w:tc>
          <w:tcPr>
            <w:tcW w:type="dxa" w:w="850"/>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4</w:t>
            </w:r>
          </w:p>
        </w:tc>
        <w:tc>
          <w:tcPr>
            <w:tcW w:type="dxa" w:w="3969"/>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Klik tombol 'Tandai Kembali'</w:t>
            </w:r>
          </w:p>
        </w:tc>
        <w:tc>
          <w:tcPr>
            <w:tcW w:type="dxa" w:w="45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PUT /api/transaksi/{id} dipanggil</w:t>
            </w:r>
          </w:p>
        </w:tc>
      </w:tr>
      <w:tr>
        <w:tc>
          <w:tcPr>
            <w:tcW w:type="dxa" w:w="850"/>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5</w:t>
            </w:r>
          </w:p>
        </w:tc>
        <w:tc>
          <w:tcPr>
            <w:tcW w:type="dxa" w:w="3969"/>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Status berhasil diupdate</w:t>
            </w:r>
          </w:p>
        </w:tc>
        <w:tc>
          <w:tcPr>
            <w:tcW w:type="dxa" w:w="45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Status berubah menjadi 'kembali', stok bertambah</w:t>
            </w:r>
          </w:p>
        </w:tc>
      </w:tr>
    </w:tbl>
    <w:p>
      <w:r>
        <w:br w:type="page"/>
      </w:r>
    </w:p>
    <w:p>
      <w:pPr>
        <w:pStyle w:val="Heading1"/>
      </w:pPr>
      <w:r>
        <w:rPr>
          <w:b/>
          <w:color w:val="1A73E8"/>
        </w:rPr>
        <w:t>10. TEKNOLOGI YANG DIGUNAKAN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Layer</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Teknologi</w:t>
            </w:r>
          </w:p>
        </w:tc>
        <w:tc>
          <w:tcPr>
            <w:tcW w:type="dxa" w:w="113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Versi</w:t>
            </w:r>
          </w:p>
        </w:tc>
        <w:tc>
          <w:tcPr>
            <w:tcW w:type="dxa" w:w="4252"/>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Fungsi</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Mobile Frontend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Flutter</w:t>
            </w:r>
          </w:p>
        </w:tc>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3.x</w:t>
            </w:r>
          </w:p>
        </w:tc>
        <w:tc>
          <w:tcPr>
            <w:tcW w:type="dxa" w:w="4252"/>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Framework UI lintas platform (Android &amp; iOS)</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Mobile Frontend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Dart</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3.x</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Bahasa pemrograman Flutter</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Mobile Frontend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Dio / http</w:t>
            </w:r>
          </w:p>
        </w:tc>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Latest</w:t>
            </w:r>
          </w:p>
        </w:tc>
        <w:tc>
          <w:tcPr>
            <w:tcW w:type="dxa" w:w="4252"/>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HTTP client untuk memanggil REST API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Mobile Frontend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Provider / Riverpod</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Latest</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State management aplikasi Flutter</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Backend API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Laravel</w:t>
            </w:r>
          </w:p>
        </w:tc>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11.x</w:t>
            </w:r>
          </w:p>
        </w:tc>
        <w:tc>
          <w:tcPr>
            <w:tcW w:type="dxa" w:w="4252"/>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PHP Framework untuk REST API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Backend API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Laravel Sanctum</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Latest</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Autentikasi berbasis token API</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Backend API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MySQL</w:t>
            </w:r>
          </w:p>
        </w:tc>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8.x</w:t>
            </w:r>
          </w:p>
        </w:tc>
        <w:tc>
          <w:tcPr>
            <w:tcW w:type="dxa" w:w="4252"/>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Database relasional</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Backend API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PHP</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8.2+</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Bahasa pemrograman server-side</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Tools</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Postman</w:t>
            </w:r>
          </w:p>
        </w:tc>
        <w:tc>
          <w:tcPr>
            <w:tcW w:type="dxa" w:w="113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Latest</w:t>
            </w:r>
          </w:p>
        </w:tc>
        <w:tc>
          <w:tcPr>
            <w:tcW w:type="dxa" w:w="4252"/>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Testing endpoint API</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Tools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Git / GitHub</w:t>
            </w:r>
          </w:p>
        </w:tc>
        <w:tc>
          <w:tcPr>
            <w:tcW w:type="dxa" w:w="113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Latest</w:t>
            </w:r>
          </w:p>
        </w:tc>
        <w:tc>
          <w:tcPr>
            <w:tcW w:type="dxa" w:w="4252"/>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Version control &amp; kolaborasi</w:t>
            </w:r>
          </w:p>
        </w:tc>
      </w:tr>
    </w:tbl>
    <w:p>
      <w:r>
        <w:br w:type="page"/>
      </w:r>
    </w:p>
    <w:p>
      <w:pPr>
        <w:pStyle w:val="Heading1"/>
      </w:pPr>
      <w:r>
        <w:rPr>
          <w:b/>
          <w:color w:val="1A73E8"/>
        </w:rPr>
        <w:t>11. ENTITY RELATIONSHIP DIAGRAM (ERD)</w:t>
      </w:r>
    </w:p>
    <w:p>
      <w:r>
        <w:rPr>
          <w:b w:val="0"/>
          <w:i w:val="0"/>
          <w:sz w:val="22"/>
        </w:rPr>
        <w:t>Diagram ERD RentEase menggambarkan hubungan antar entitas dalam sistem. Berikut adalah deskripsi relasi lengkap beserta visualisasi dalam format tabel ERD.</w:t>
      </w:r>
    </w:p>
    <w:p>
      <w:pPr>
        <w:spacing w:before="120" w:after="0"/>
      </w:pPr>
    </w:p>
    <w:p>
      <w:pPr>
        <w:pStyle w:val="Heading2"/>
      </w:pPr>
      <w:r>
        <w:rPr>
          <w:b/>
          <w:color w:val="1A73E8"/>
        </w:rPr>
        <w:t>11.1 Ringkasan Entitas dan Relasi</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Entitas</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Primary Key</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Foreign Key</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Berelasi Dengan</w:t>
            </w:r>
          </w:p>
        </w:tc>
        <w:tc>
          <w:tcPr>
            <w:tcW w:type="dxa" w:w="1417"/>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Tipe Relasi</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users</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 : 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1 : N</w:t>
            </w:r>
          </w:p>
        </w:tc>
      </w:tr>
      <w:tr>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user_id → users.id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417"/>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1 : N</w:t>
            </w:r>
          </w:p>
        </w:tc>
      </w:tr>
      <w:tr>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transaksi_id → transaksi.id</w:t>
              <w:br/>
              <w:t>barang_id → barang.id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 barang</w:t>
            </w:r>
          </w:p>
        </w:tc>
        <w:tc>
          <w:tcPr>
            <w:tcW w:type="dxa" w:w="1417"/>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 : 1</w:t>
            </w:r>
          </w:p>
        </w:tc>
      </w:tr>
    </w:tbl>
    <w:p>
      <w:pPr>
        <w:spacing w:before="120" w:after="0"/>
      </w:pPr>
    </w:p>
    <w:p>
      <w:pPr>
        <w:pStyle w:val="Heading2"/>
      </w:pPr>
      <w:r>
        <w:rPr>
          <w:b/>
          <w:color w:val="1A73E8"/>
        </w:rPr>
        <w:t>11.2 Skema Kolom Lengkap</w:t>
      </w:r>
    </w:p>
    <w:p>
      <w:r>
        <w:rPr>
          <w:b w:val="0"/>
          <w:i w:val="0"/>
          <w:sz w:val="22"/>
        </w:rPr>
        <w:t>Tabel berikut menunjukkan seluruh atribut setiap entitas beserta keterangan relasionalnya.</w:t>
      </w:r>
    </w:p>
    <w:p>
      <w:pPr>
        <w:spacing w:before="120" w:after="0"/>
      </w:pP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2268"/>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Tabel</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Kolom</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Tipe Data</w:t>
            </w:r>
          </w:p>
        </w:tc>
        <w:tc>
          <w:tcPr>
            <w:tcW w:type="dxa" w:w="1984"/>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Foreign Key ke</w:t>
            </w:r>
          </w:p>
        </w:tc>
        <w:tc>
          <w:tcPr>
            <w:tcW w:type="dxa" w:w="2835"/>
            <w:shd w:val="clear" w:color="auto" w:fill="1A73E8"/>
            <w:tcBorders>
              <w:top w:val="single" w:sz="4" w:space="0" w:color="FFFFFF"/>
              <w:left w:val="single" w:sz="4" w:space="0" w:color="FFFFFF"/>
              <w:bottom w:val="single" w:sz="4" w:space="0" w:color="FFFFFF"/>
              <w:right w:val="single" w:sz="4" w:space="0" w:color="FFFFFF"/>
            </w:tcBorders>
          </w:tcPr>
          <w:p>
            <w:pPr>
              <w:jc w:val="center"/>
            </w:pPr>
            <w:r>
              <w:rPr>
                <w:b/>
                <w:color w:val="FFFFFF"/>
                <w:sz w:val="20"/>
              </w:rPr>
              <w:t>Keterangan</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users</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INT(PK)</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Nama user</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users</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email</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Email unik</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users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password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Password hash</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INT(PK)</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nama_barang</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Nama alat</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kategori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VARCHAR(100)</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Jenis kategori</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deskripsi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TEXT</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Deskripsi barang</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harga_sewa</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DECIMAL(10,2)</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Harga per hari</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stok</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INTEGER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Stok tersedia</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gambar</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VARCHAR(255)</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URL gambar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INT(PK)</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Primary Key</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user_id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INT(FK)</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users.id</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Referensi user</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tanggal_pinjam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DATE</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Tgl mulai pinjam</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tanggal_kembali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DATE</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Tgl rencana kembali</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status</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ENUM</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dipinjam/kembali</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INT(PK)</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Primary Key</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transaksi_id</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INT(FK)</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transaksi.id</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Referensi transaksi</w:t>
            </w:r>
          </w:p>
        </w:tc>
      </w:tr>
      <w:tr>
        <w:tc>
          <w:tcPr>
            <w:tcW w:type="dxa" w:w="2268"/>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barang_id</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INT(FK)</w:t>
            </w:r>
          </w:p>
        </w:tc>
        <w:tc>
          <w:tcPr>
            <w:tcW w:type="dxa" w:w="1984"/>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barang.id</w:t>
            </w:r>
          </w:p>
        </w:tc>
        <w:tc>
          <w:tcPr>
            <w:tcW w:type="dxa" w:w="2835"/>
            <w:shd w:val="clear" w:color="auto" w:fill="E8F0FE"/>
            <w:tcBorders>
              <w:top w:val="single" w:sz="4" w:space="0" w:color="CCCCCC"/>
              <w:left w:val="single" w:sz="4" w:space="0" w:color="CCCCCC"/>
              <w:bottom w:val="single" w:sz="4" w:space="0" w:color="CCCCCC"/>
              <w:right w:val="single" w:sz="4" w:space="0" w:color="CCCCCC"/>
            </w:tcBorders>
          </w:tcPr>
          <w:p>
            <w:pPr>
              <w:jc w:val="left"/>
            </w:pPr>
            <w:r>
              <w:rPr>
                <w:sz w:val="20"/>
              </w:rPr>
              <w:t>Referensi barang</w:t>
            </w:r>
          </w:p>
        </w:tc>
      </w:tr>
      <w:tr>
        <w:tc>
          <w:tcPr>
            <w:tcW w:type="dxa" w:w="2268"/>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detail_transaksi</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jumlah</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INTEGER</w:t>
            </w:r>
          </w:p>
        </w:tc>
        <w:tc>
          <w:tcPr>
            <w:tcW w:type="dxa" w:w="1984"/>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w:t>
            </w:r>
          </w:p>
        </w:tc>
        <w:tc>
          <w:tcPr>
            <w:tcW w:type="dxa" w:w="2835"/>
            <w:shd w:val="clear" w:color="auto" w:fill="FFFFFF"/>
            <w:tcBorders>
              <w:top w:val="single" w:sz="4" w:space="0" w:color="CCCCCC"/>
              <w:left w:val="single" w:sz="4" w:space="0" w:color="CCCCCC"/>
              <w:bottom w:val="single" w:sz="4" w:space="0" w:color="CCCCCC"/>
              <w:right w:val="single" w:sz="4" w:space="0" w:color="CCCCCC"/>
            </w:tcBorders>
          </w:tcPr>
          <w:p>
            <w:pPr>
              <w:jc w:val="left"/>
            </w:pPr>
            <w:r>
              <w:rPr>
                <w:sz w:val="20"/>
              </w:rPr>
              <w:t>Jumlah unit dipinjam</w:t>
            </w:r>
          </w:p>
        </w:tc>
      </w:tr>
    </w:tbl>
    <w:p>
      <w:r>
        <w:br w:type="page"/>
      </w:r>
    </w:p>
    <w:p>
      <w:pPr>
        <w:pStyle w:val="Heading1"/>
      </w:pPr>
      <w:r>
        <w:rPr>
          <w:b/>
          <w:color w:val="1A73E8"/>
        </w:rPr>
        <w:t>12. PENUTUP</w:t>
      </w:r>
    </w:p>
    <w:p>
      <w:r>
        <w:rPr>
          <w:b w:val="0"/>
          <w:i w:val="0"/>
          <w:sz w:val="22"/>
        </w:rPr>
        <w:t>Dokumen perancangan sistem RentEase ini mencakup seluruh aspek teknis yang diperlukan dalam pembangunan aplikasi rental alat elektronik berbasis Flutter dan Laravel. Dengan mengikuti panduan entitas database, relasi, endpoint API, dan alur sistem yang telah didefinisikan, diharapkan pengembangan dapat berjalan terstruktur dan menghasilkan produk yang berkualitas.</w:t>
      </w:r>
    </w:p>
    <w:p>
      <w:pPr>
        <w:spacing w:before="120" w:after="0"/>
      </w:pPr>
    </w:p>
    <w:p>
      <w:r>
        <w:rPr>
          <w:b w:val="0"/>
          <w:i w:val="0"/>
          <w:sz w:val="22"/>
        </w:rPr>
        <w:t>Fitur-fitur tambahan seperti upload gambar, filter kategori, dan error handling yang baik akan menjadi nilai lebih dalam penilaian proyek ini. Pastikan setiap endpoint API diuji menggunakan Postman sebelum diintegrasikan ke aplikasi Flutter.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